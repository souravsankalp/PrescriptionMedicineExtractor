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PRESCRIPTION TEMPLATE</w:t>
      </w:r>
    </w:p>
    <w:p>
      <w:r>
        <w:t>Prescription No. Prescription Date</w:t>
      </w:r>
    </w:p>
    <w:p>
      <w:r>
        <w:t>0001 November 8, 2021</w:t>
      </w:r>
    </w:p>
    <w:p>
      <w:r>
        <w:t>Patient Information</w:t>
      </w:r>
    </w:p>
    <w:p>
      <w:r>
        <w:t>Name Age</w:t>
      </w:r>
    </w:p>
    <w:p>
      <w:r>
        <w:t>Anne Burton 30</w:t>
      </w:r>
    </w:p>
    <w:p>
      <w:r>
        <w:t>Phone Number Date of Birth</w:t>
      </w:r>
    </w:p>
    <w:p>
      <w:r>
        <w:t>(123) 123-4567 Wednesday, November 8, 1989</w:t>
      </w:r>
    </w:p>
    <w:p>
      <w:r>
        <w:t>Email Gender</w:t>
      </w:r>
    </w:p>
    <w:p>
      <w:r>
        <w:t>anne.burton@noemailtest.com Female</w:t>
      </w:r>
    </w:p>
    <w:p>
      <w:r>
        <w:t>Address</w:t>
      </w:r>
    </w:p>
    <w:p>
      <w:r>
        <w:t>1372 Payne Street</w:t>
      </w:r>
    </w:p>
    <w:p>
      <w:r>
        <w:t>Richlands, VA, 24641</w:t>
      </w:r>
    </w:p>
    <w:p>
      <w:r>
        <w:t>Allergies Notable Health Condition</w:t>
      </w:r>
    </w:p>
    <w:p>
      <w:r>
        <w:t>Seafood None</w:t>
      </w:r>
    </w:p>
    <w:p>
      <w:r>
        <w:t>List of Prescribed Medications</w:t>
      </w:r>
    </w:p>
    <w:p>
      <w:r>
        <w:t>Medication Name Purpose Dosage Route Frequency</w:t>
      </w:r>
    </w:p>
    <w:p>
      <w:r>
        <w:t>Expectorant Removes 1 tablet Oral Every 4 hours</w:t>
      </w:r>
    </w:p>
    <w:p>
      <w:r>
        <w:t>phlegm</w:t>
      </w:r>
    </w:p>
    <w:p>
      <w:r>
        <w:t>Paracetamol For fever 1 tablet Oral Every 4 hours</w:t>
      </w:r>
    </w:p>
    <w:p>
      <w:r>
        <w:t>Anti-biotic Bacterial 500mg Oral Every 8 hours</w:t>
      </w:r>
    </w:p>
    <w:p>
      <w:r>
        <w:t>infection</w:t>
      </w:r>
    </w:p>
    <w:p>
      <w:r>
        <w:t>Vitamin C Immune system 500mg Oral Once a day</w:t>
      </w:r>
    </w:p>
    <w:p>
      <w:r>
        <w:t>Vitamin D Immune System 1 tablet Oral Once a day</w:t>
      </w:r>
    </w:p>
    <w:p>
      <w:r>
        <w:t>Physician Name Physician Phone Number</w:t>
      </w:r>
    </w:p>
    <w:p>
      <w:r>
        <w:t>Leslie Holden (112) 312-3456</w:t>
      </w:r>
    </w:p>
    <w:p>
      <w:r>
        <w:t>Physician Signature Physician Email</w:t>
      </w:r>
    </w:p>
    <w:p>
      <w:r>
        <w:t>leslie.h@noemail.com</w:t>
      </w:r>
    </w:p>
    <w:p>
      <w:r>
        <w:t>November 9,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